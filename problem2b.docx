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Game-Theoretic Analysis of the m-Hunter Stag Hunt</w:t>
      </w:r>
    </w:p>
    <w:p>
      <w:r>
        <w:rPr>
          <w:i/>
          <w:color w:val="7F7F7F"/>
          <w:sz w:val="21"/>
        </w:rPr>
        <w:t>Deliverables for 2.B: Pure Strategy Nash Equilibria under Varying Preference Thresholds</w:t>
        <w:br/>
        <w:t>Course: Advanced Economic Theory / Game Theory</w:t>
      </w:r>
    </w:p>
    <w:p>
      <w:pPr>
        <w:pStyle w:val="Heading1"/>
      </w:pPr>
      <w:r>
        <w:t>1. Mathematical Problem Framework</w:t>
      </w:r>
    </w:p>
    <w:p>
      <w:r>
        <w:t xml:space="preserve">Let there be a set of hunters </w:t>
      </w:r>
      <w:r>
        <w:rPr>
          <w:b/>
        </w:rPr>
        <w:t>N = {1, 2, ..., n}</w:t>
      </w:r>
      <w:r>
        <w:t xml:space="preserve">. Each hunter simultaneously chooses an action from the action set </w:t>
      </w:r>
      <w:r>
        <w:rPr>
          <w:b/>
        </w:rPr>
        <w:t>A_i = {Stag, Hare}</w:t>
      </w:r>
      <w:r>
        <w:t xml:space="preserve">. Let </w:t>
      </w:r>
      <w:r>
        <w:rPr>
          <w:i/>
        </w:rPr>
        <w:t>j</w:t>
      </w:r>
      <w:r>
        <w:t xml:space="preserve"> denote the total number of hunters who choose </w:t>
      </w:r>
      <w:r>
        <w:rPr>
          <w:b/>
        </w:rPr>
        <w:t>Stag</w:t>
      </w:r>
      <w:r>
        <w:t xml:space="preserve"> in a given strategy profile.</w:t>
      </w:r>
    </w:p>
    <w:p>
      <w:pPr>
        <w:spacing w:after="80"/>
      </w:pPr>
      <w:r>
        <w:t>The payoffs are structured as follows:</w:t>
      </w:r>
    </w:p>
    <w:p>
      <w:pPr>
        <w:pStyle w:val="ListBullet"/>
      </w:pPr>
      <w:r>
        <w:rPr>
          <w:b/>
        </w:rPr>
        <w:t xml:space="preserve">Hunters choosing Hare: </w:t>
      </w:r>
      <w:r>
        <w:t xml:space="preserve">Receive a guaranteed small payoff, denoted as </w:t>
      </w:r>
      <w:r>
        <w:rPr>
          <w:i/>
        </w:rPr>
        <w:t>v_H</w:t>
      </w:r>
      <w:r>
        <w:t>, completely independent of the other players' strategies.</w:t>
      </w:r>
    </w:p>
    <w:p>
      <w:pPr>
        <w:pStyle w:val="ListBullet"/>
      </w:pPr>
      <w:r>
        <w:rPr>
          <w:b/>
        </w:rPr>
        <w:t xml:space="preserve">Hunters choosing Stag: </w:t>
      </w:r>
      <w:r>
        <w:t xml:space="preserve">Their payoff depends strictly on the total number of stag hunters, </w:t>
      </w:r>
      <w:r>
        <w:rPr>
          <w:i/>
        </w:rPr>
        <w:t>j</w:t>
      </w:r>
      <w:r>
        <w:t>:</w:t>
        <w:br/>
        <w:t xml:space="preserve">• If </w:t>
      </w:r>
      <w:r>
        <w:rPr>
          <w:b/>
        </w:rPr>
        <w:t>j &lt; m</w:t>
      </w:r>
      <w:r>
        <w:t xml:space="preserve">, the stag is not captured; stag hunters receive </w:t>
      </w:r>
      <w:r>
        <w:rPr>
          <w:b/>
        </w:rPr>
        <w:t>0</w:t>
      </w:r>
      <w:r>
        <w:t>.</w:t>
        <w:br/>
        <w:t xml:space="preserve">• If </w:t>
      </w:r>
      <w:r>
        <w:rPr>
          <w:b/>
        </w:rPr>
        <w:t>j ≥ m</w:t>
      </w:r>
      <w:r>
        <w:t xml:space="preserve">, the stag is captured and divided equally among them; each receives </w:t>
      </w:r>
      <w:r>
        <w:rPr>
          <w:b/>
        </w:rPr>
        <w:t>1/j</w:t>
      </w:r>
      <w:r>
        <w:t xml:space="preserve"> of the stag.</w:t>
      </w:r>
    </w:p>
    <w:p>
      <w:pPr>
        <w:pStyle w:val="Heading1"/>
      </w:pPr>
      <w:r>
        <w:t>2. Part I: Base Preference Setup (Preference for 1/n Stag &gt; Hare)</w:t>
      </w:r>
    </w:p>
    <w:p>
      <w:pPr>
        <w:spacing w:after="120"/>
      </w:pPr>
      <w:r>
        <w:t xml:space="preserve">In the initial setup, every hunter strictly prefers receiving the smallest possible winning fraction of the stag, </w:t>
      </w:r>
      <w:r>
        <w:rPr>
          <w:b/>
        </w:rPr>
        <w:t>1/n</w:t>
      </w:r>
      <w:r>
        <w:t>, over a guaranteed hare. Mathematically, the utilities satisfy:</w:t>
      </w:r>
    </w:p>
    <w:p>
      <w:pPr>
        <w:jc w:val="center"/>
      </w:pPr>
      <w:r>
        <w:rPr>
          <w:b/>
          <w:color w:val="1F4E78"/>
        </w:rPr>
        <w:t>1/1  ≥  1/2  ≥  ...  ≥  1/j  ≥  ...  ≥  1/n  &gt;  v_H  &gt;  0</w:t>
      </w:r>
    </w:p>
    <w:p>
      <w:pPr>
        <w:spacing w:after="80"/>
      </w:pPr>
      <w:r>
        <w:t>We evaluate the stability of any strategy profile based on the number of stag hunters, j:</w:t>
      </w:r>
    </w:p>
    <w:p>
      <w:pPr>
        <w:pStyle w:val="ListBullet"/>
      </w:pPr>
      <w:r>
        <w:rPr>
          <w:b/>
        </w:rPr>
        <w:t>Case A: Profiles where j = 0 (All-Hare profile).</w:t>
        <w:br/>
      </w:r>
      <w:r>
        <w:t xml:space="preserve">Every player chooses Hare and receives </w:t>
      </w:r>
      <w:r>
        <w:rPr>
          <w:i/>
        </w:rPr>
        <w:t>v_H</w:t>
      </w:r>
      <w:r>
        <w:t xml:space="preserve">. If a single hunter unilaterally switches to Stag, the total number of stag hunters becomes </w:t>
      </w:r>
      <w:r>
        <w:rPr>
          <w:i/>
        </w:rPr>
        <w:t>j' = 1</w:t>
      </w:r>
      <w:r>
        <w:t xml:space="preserve">. Since </w:t>
      </w:r>
      <w:r>
        <w:rPr>
          <w:i/>
        </w:rPr>
        <w:t>1 &lt; m</w:t>
      </w:r>
      <w:r>
        <w:t xml:space="preserve">, the stag cannot be captured. The deviator gets </w:t>
      </w:r>
      <w:r>
        <w:rPr>
          <w:b/>
        </w:rPr>
        <w:t>0</w:t>
      </w:r>
      <w:r>
        <w:t xml:space="preserve">. Since </w:t>
      </w:r>
      <w:r>
        <w:rPr>
          <w:b/>
        </w:rPr>
        <w:t>v_H &gt; 0</w:t>
      </w:r>
      <w:r>
        <w:t xml:space="preserve">, no single hunter wants to deviate. Thus, </w:t>
      </w:r>
      <w:r>
        <w:rPr>
          <w:i/>
        </w:rPr>
        <w:t>j = 0 is always a Nash Equilibrium</w:t>
      </w:r>
      <w:r>
        <w:t>.</w:t>
      </w:r>
    </w:p>
    <w:p>
      <w:pPr>
        <w:pStyle w:val="ListBullet"/>
      </w:pPr>
      <w:r>
        <w:rPr>
          <w:b/>
        </w:rPr>
        <w:t>Case B: Profiles where 0 &lt; j &lt; m.</w:t>
        <w:br/>
      </w:r>
      <w:r>
        <w:t xml:space="preserve">The stag hunters receive </w:t>
      </w:r>
      <w:r>
        <w:rPr>
          <w:b/>
        </w:rPr>
        <w:t>0</w:t>
      </w:r>
      <w:r>
        <w:t xml:space="preserve">. Any of these </w:t>
      </w:r>
      <w:r>
        <w:rPr>
          <w:i/>
        </w:rPr>
        <w:t>j</w:t>
      </w:r>
      <w:r>
        <w:t xml:space="preserve"> stag hunters can unilaterally switch to Hare to secure </w:t>
      </w:r>
      <w:r>
        <w:rPr>
          <w:i/>
        </w:rPr>
        <w:t>v_H &gt; 0</w:t>
      </w:r>
      <w:r>
        <w:t xml:space="preserve">. Therefore, these profiles are </w:t>
      </w:r>
      <w:r>
        <w:rPr>
          <w:i/>
        </w:rPr>
        <w:t>never</w:t>
      </w:r>
      <w:r>
        <w:t xml:space="preserve"> Nash equilibria.</w:t>
      </w:r>
    </w:p>
    <w:p>
      <w:pPr>
        <w:pStyle w:val="ListBullet"/>
      </w:pPr>
      <w:r>
        <w:rPr>
          <w:b/>
        </w:rPr>
        <w:t>Case C: Profiles where j ≥ m.</w:t>
        <w:br/>
      </w:r>
      <w:r>
        <w:t xml:space="preserve">The stag is successfully caught. Current stag hunters earn </w:t>
      </w:r>
      <w:r>
        <w:rPr>
          <w:b/>
        </w:rPr>
        <w:t>1/j</w:t>
      </w:r>
      <w:r>
        <w:t xml:space="preserve">. If one switches to Hare, they get </w:t>
      </w:r>
      <w:r>
        <w:rPr>
          <w:i/>
        </w:rPr>
        <w:t>v_H</w:t>
      </w:r>
      <w:r>
        <w:t xml:space="preserve">. Since </w:t>
      </w:r>
      <w:r>
        <w:rPr>
          <w:b/>
        </w:rPr>
        <w:t>1/j ≥ 1/n &gt; v_H</w:t>
      </w:r>
      <w:r>
        <w:t xml:space="preserve">, no current stag hunter will deviate. Now check the non-contributors (hare hunters): they currently earn </w:t>
      </w:r>
      <w:r>
        <w:rPr>
          <w:i/>
        </w:rPr>
        <w:t>v_H</w:t>
      </w:r>
      <w:r>
        <w:t xml:space="preserve">. If one switches to Stag, the total grows to </w:t>
      </w:r>
      <w:r>
        <w:rPr>
          <w:i/>
        </w:rPr>
        <w:t>j + 1</w:t>
      </w:r>
      <w:r>
        <w:t xml:space="preserve">, and their new payoff is </w:t>
      </w:r>
      <w:r>
        <w:rPr>
          <w:b/>
        </w:rPr>
        <w:t>1/(j+1)</w:t>
      </w:r>
      <w:r>
        <w:t xml:space="preserve">. Because </w:t>
      </w:r>
      <w:r>
        <w:rPr>
          <w:b/>
        </w:rPr>
        <w:t>1/(j+1) ≥ 1/n &gt; v_H</w:t>
      </w:r>
      <w:r>
        <w:t>, a hare hunter has a strict incentive to switch to Stag to get a bigger payoff.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4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F497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333333"/>
                <w:sz w:val="22"/>
              </w:rPr>
              <w:t>Because hare hunters will always want to jump in whenever j ≥ m, the profile is unstable unless there are no hare hunters left. Therefore, the only equilibrium in this range is when ALL hunters join: j = n.</w:t>
            </w:r>
          </w:p>
        </w:tc>
      </w:tr>
    </w:tbl>
    <w:p>
      <w:pPr>
        <w:spacing w:before="0" w:after="120"/>
      </w:pPr>
    </w:p>
    <w:p>
      <w:r>
        <w:t>Hence, for Part I, there are exactly two pure strategy Nash equilibria:</w:t>
      </w:r>
    </w:p>
    <w:p>
      <w:pPr>
        <w:pStyle w:val="ListBullet"/>
      </w:pPr>
      <w:r>
        <w:rPr>
          <w:b/>
        </w:rPr>
        <w:t xml:space="preserve">The All-Hare Profile (j = 0): </w:t>
      </w:r>
      <w:r>
        <w:t>Nobody coordinates; a lone hunter fails to catch the stag.</w:t>
      </w:r>
    </w:p>
    <w:p>
      <w:pPr>
        <w:pStyle w:val="ListBullet"/>
      </w:pPr>
      <w:r>
        <w:rPr>
          <w:b/>
        </w:rPr>
        <w:t xml:space="preserve">The All-Stag Profile (j = n): </w:t>
      </w:r>
      <w:r>
        <w:t>Everyone coordinates, yielding the payoff 1/n, which beats hunting hare.</w:t>
      </w:r>
    </w:p>
    <w:p>
      <w:pPr>
        <w:pStyle w:val="Heading1"/>
      </w:pPr>
      <w:r>
        <w:t>3. Part II: Altered Preferences (Threshold Threshold k)</w:t>
      </w:r>
    </w:p>
    <w:p>
      <w:r>
        <w:t xml:space="preserve">Now, suppose there is an integer threshold </w:t>
      </w:r>
      <w:r>
        <w:rPr>
          <w:b/>
        </w:rPr>
        <w:t>k</w:t>
      </w:r>
      <w:r>
        <w:t xml:space="preserve"> (where </w:t>
      </w:r>
      <w:r>
        <w:rPr>
          <w:i/>
        </w:rPr>
        <w:t>m ≤ k ≤ n</w:t>
      </w:r>
      <w:r>
        <w:t xml:space="preserve">) defining the strict utility thresholds. Hunters strictly prefer </w:t>
      </w:r>
      <w:r>
        <w:rPr>
          <w:b/>
        </w:rPr>
        <w:t>1/k</w:t>
      </w:r>
      <w:r>
        <w:t xml:space="preserve"> share of the stag over a hare, but prefer a hare over any share smaller than </w:t>
      </w:r>
      <w:r>
        <w:rPr>
          <w:b/>
        </w:rPr>
        <w:t>1/k</w:t>
      </w:r>
      <w:r>
        <w:t>. This yields the preference chain:</w:t>
      </w:r>
    </w:p>
    <w:p>
      <w:pPr>
        <w:jc w:val="center"/>
      </w:pPr>
      <w:r>
        <w:rPr>
          <w:b/>
          <w:color w:val="1F4E78"/>
        </w:rPr>
        <w:t>1/1  ≥  ...  ≥  1/k  &gt;  v_H  &gt;  1/(k+1)  ≥  ...  ≥  1/n</w:t>
      </w:r>
    </w:p>
    <w:p>
      <w:r>
        <w:t>We systematically re-evaluate the stability for all possible values of stag hunters, j:</w:t>
      </w:r>
    </w:p>
    <w:p>
      <w:pPr>
        <w:pStyle w:val="ListBullet"/>
      </w:pPr>
      <w:r>
        <w:rPr>
          <w:b/>
        </w:rPr>
        <w:t>1. Profiles where j = 0:</w:t>
        <w:br/>
      </w:r>
      <w:r>
        <w:t xml:space="preserve">Still a Nash Equilibrium. A lone defector gets 0, and </w:t>
      </w:r>
      <w:r>
        <w:rPr>
          <w:i/>
        </w:rPr>
        <w:t>v_H &gt; 0</w:t>
      </w:r>
      <w:r>
        <w:t>.</w:t>
      </w:r>
    </w:p>
    <w:p>
      <w:pPr>
        <w:pStyle w:val="ListBullet"/>
      </w:pPr>
      <w:r>
        <w:rPr>
          <w:b/>
        </w:rPr>
        <w:t>2. Profiles where 0 &lt; j &lt; m:</w:t>
        <w:br/>
      </w:r>
      <w:r>
        <w:t xml:space="preserve">Stag hunters get 0; they will always deviate to Hare to earn </w:t>
      </w:r>
      <w:r>
        <w:rPr>
          <w:i/>
        </w:rPr>
        <w:t>v_H</w:t>
      </w:r>
      <w:r>
        <w:t>. Not an equilibrium.</w:t>
      </w:r>
    </w:p>
    <w:p>
      <w:pPr>
        <w:pStyle w:val="ListBullet"/>
      </w:pPr>
      <w:r>
        <w:rPr>
          <w:b/>
        </w:rPr>
        <w:t>3. Profiles where m ≤ j &lt; k:</w:t>
        <w:br/>
      </w:r>
      <w:r>
        <w:t xml:space="preserve">The stag is caught, and stag hunters get </w:t>
      </w:r>
      <w:r>
        <w:rPr>
          <w:b/>
        </w:rPr>
        <w:t>1/j</w:t>
      </w:r>
      <w:r>
        <w:t xml:space="preserve">. Since </w:t>
      </w:r>
      <w:r>
        <w:rPr>
          <w:i/>
        </w:rPr>
        <w:t>j &lt; k</w:t>
      </w:r>
      <w:r>
        <w:t xml:space="preserve">, it follows that </w:t>
      </w:r>
      <w:r>
        <w:rPr>
          <w:b/>
        </w:rPr>
        <w:t>1/j &gt; 1/k &gt; v_H</w:t>
      </w:r>
      <w:r>
        <w:t xml:space="preserve">. Existing stag hunters will not leave. What about hare hunters? If a hare hunter switches to Stag, the number of stag hunters becomes </w:t>
      </w:r>
      <w:r>
        <w:rPr>
          <w:i/>
        </w:rPr>
        <w:t>j + 1</w:t>
      </w:r>
      <w:r>
        <w:t xml:space="preserve">. Since </w:t>
      </w:r>
      <w:r>
        <w:rPr>
          <w:i/>
        </w:rPr>
        <w:t>j &lt; k</w:t>
      </w:r>
      <w:r>
        <w:t xml:space="preserve">, then </w:t>
      </w:r>
      <w:r>
        <w:rPr>
          <w:i/>
        </w:rPr>
        <w:t>j + 1 ≤ k</w:t>
      </w:r>
      <w:r>
        <w:t xml:space="preserve">, meaning their new payoff is </w:t>
      </w:r>
      <w:r>
        <w:rPr>
          <w:b/>
        </w:rPr>
        <w:t>1/(j+1) ≥ 1/k &gt; v_H</w:t>
      </w:r>
      <w:r>
        <w:t>. Therefore, hare hunters have a strict incentive to join. This makes all profiles in this range unstable.</w:t>
      </w:r>
    </w:p>
    <w:p>
      <w:pPr>
        <w:pStyle w:val="ListBullet"/>
      </w:pPr>
      <w:r>
        <w:rPr>
          <w:b/>
        </w:rPr>
        <w:t>4. Profiles where j = k:</w:t>
        <w:br/>
      </w:r>
      <w:r>
        <w:t xml:space="preserve">Stag hunters get </w:t>
      </w:r>
      <w:r>
        <w:rPr>
          <w:b/>
        </w:rPr>
        <w:t>1/k &gt; v_H</w:t>
      </w:r>
      <w:r>
        <w:t xml:space="preserve">. If one leaves, the payoff drops to Hare but </w:t>
      </w:r>
      <w:r>
        <w:rPr>
          <w:b/>
        </w:rPr>
        <w:t>1/k</w:t>
      </w:r>
      <w:r>
        <w:t xml:space="preserve"> is better, so they stay. If a hare hunter tries to join, the group size grows to </w:t>
      </w:r>
      <w:r>
        <w:rPr>
          <w:i/>
        </w:rPr>
        <w:t>k + 1</w:t>
      </w:r>
      <w:r>
        <w:t xml:space="preserve">, meaning their share drops to </w:t>
      </w:r>
      <w:r>
        <w:rPr>
          <w:b/>
        </w:rPr>
        <w:t>1/(k+1)</w:t>
      </w:r>
      <w:r>
        <w:t xml:space="preserve">. By definition, </w:t>
      </w:r>
      <w:r>
        <w:rPr>
          <w:b/>
        </w:rPr>
        <w:t>v_H &gt; 1/(k+1)</w:t>
      </w:r>
      <w:r>
        <w:t xml:space="preserve">, so hare hunters strictly prefer to stay out. </w:t>
      </w:r>
      <w:r>
        <w:rPr>
          <w:i/>
        </w:rPr>
        <w:t>Thus, any profile with exactly j = k stag hunters is a stable Nash Equilibrium.</w:t>
      </w:r>
    </w:p>
    <w:p>
      <w:pPr>
        <w:pStyle w:val="ListBullet"/>
      </w:pPr>
      <w:r>
        <w:rPr>
          <w:b/>
        </w:rPr>
        <w:t>5. Profiles where j &gt; k:</w:t>
        <w:br/>
      </w:r>
      <w:r>
        <w:t xml:space="preserve">Stag hunters receive </w:t>
      </w:r>
      <w:r>
        <w:rPr>
          <w:b/>
        </w:rPr>
        <w:t>1/j</w:t>
      </w:r>
      <w:r>
        <w:t xml:space="preserve">. Since </w:t>
      </w:r>
      <w:r>
        <w:rPr>
          <w:i/>
        </w:rPr>
        <w:t>j &gt; k</w:t>
      </w:r>
      <w:r>
        <w:t xml:space="preserve">, then </w:t>
      </w:r>
      <w:r>
        <w:rPr>
          <w:i/>
        </w:rPr>
        <w:t>1/j &lt; 1/k</w:t>
      </w:r>
      <w:r>
        <w:t xml:space="preserve">, which means </w:t>
      </w:r>
      <w:r>
        <w:rPr>
          <w:b/>
        </w:rPr>
        <w:t>v_H &gt; 1/j</w:t>
      </w:r>
      <w:r>
        <w:t xml:space="preserve">. Every single stag hunter is earning less than a hare! They will immediately deviate by switching to Hare. Thus, no profiles with </w:t>
      </w:r>
      <w:r>
        <w:rPr>
          <w:i/>
        </w:rPr>
        <w:t>j &gt; k</w:t>
      </w:r>
      <w:r>
        <w:t xml:space="preserve"> can be stable.</w:t>
      </w:r>
    </w:p>
    <w:p>
      <w:pPr>
        <w:pStyle w:val="Heading1"/>
      </w:pPr>
      <w:r>
        <w:t>4. Comprehensive Comparison of Equilibria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bottom w:val="single" w:sz="4" w:color="D3D3D3"/>
          <w:insideH w:val="single" w:sz="4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Game Preference Context</w:t>
            </w:r>
          </w:p>
        </w:tc>
        <w:tc>
          <w:tcPr>
            <w:tcW w:type="dxa" w:w="2160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Equilibrium Conditions</w:t>
            </w:r>
          </w:p>
        </w:tc>
        <w:tc>
          <w:tcPr>
            <w:tcW w:type="dxa" w:w="4608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1"/>
              </w:rPr>
              <w:t>Total Number of Stable Profiles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20"/>
              </w:rPr>
              <w:t>Part I (Base Game)</w:t>
              <w:br/>
              <w:t>Stag split always beats Hare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20"/>
              </w:rPr>
              <w:t>j = 0</w:t>
              <w:br/>
              <w:t>j = n</w:t>
            </w:r>
          </w:p>
        </w:tc>
        <w:tc>
          <w:tcPr>
            <w:tcW w:type="dxa" w:w="46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20"/>
              </w:rPr>
              <w:t>1 (All-Hare profile)</w:t>
              <w:br/>
              <w:t>1 (All-Stag profile)</w:t>
              <w:br/>
              <w:t>Total = 2 equilibria</w:t>
            </w:r>
          </w:p>
        </w:tc>
      </w:tr>
      <w:tr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20"/>
              </w:rPr>
              <w:t>Part II (Altered Game)</w:t>
              <w:br/>
              <w:t>Crowding threshold at k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20"/>
              </w:rPr>
              <w:t>j = 0</w:t>
              <w:br/>
              <w:t>j = k</w:t>
            </w:r>
          </w:p>
        </w:tc>
        <w:tc>
          <w:tcPr>
            <w:tcW w:type="dxa" w:w="4608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20"/>
              </w:rPr>
              <w:t>1 (All-Hare profile)</w:t>
              <w:br/>
              <w:t>C(n, k) (Exactly-k profiles)</w:t>
              <w:br/>
              <w:t>Total = 1 + C(n, k) equilibria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5B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171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240"/>
    </w:pPr>
    <w:rPr>
      <w:rFonts w:ascii="Calibri" w:hAnsi="Calibri"/>
      <w:b/>
      <w:color w:val="1F4E78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